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1A"/>
          <w:sz w:val="72"/>
        </w:rPr>
        <w:t>TrustRAG</w:t>
      </w:r>
    </w:p>
    <w:p>
      <w:pPr>
        <w:jc w:val="center"/>
      </w:pPr>
      <w:r>
        <w:rPr>
          <w:color w:val="555555"/>
          <w:sz w:val="36"/>
        </w:rPr>
        <w:t>??? RAG ?????? (bge-m3 + qwen2.5:7b)</w:t>
      </w:r>
    </w:p>
    <w:p/>
    <w:p>
      <w:pPr>
        <w:jc w:val="center"/>
      </w:pPr>
      <w:r>
        <w:rPr>
          <w:color w:val="888888"/>
          <w:sz w:val="28"/>
        </w:rPr>
        <w:t>?????????</w:t>
      </w:r>
    </w:p>
    <w:p>
      <w:r>
        <w:br w:type="page"/>
      </w:r>
    </w:p>
    <w:p>
      <w:pPr>
        <w:pStyle w:val="Heading1"/>
      </w:pPr>
      <w:r>
        <w:t>??</w:t>
      </w:r>
    </w:p>
    <w:p>
      <w:pPr>
        <w:spacing w:after="120"/>
      </w:pPr>
      <w:r>
        <w:rPr>
          <w:sz w:val="24"/>
        </w:rPr>
        <w:t>??????</w:t>
      </w:r>
    </w:p>
    <w:p>
      <w:pPr>
        <w:spacing w:after="120"/>
      </w:pPr>
      <w:r>
        <w:rPr>
          <w:sz w:val="24"/>
        </w:rPr>
        <w:t>?????</w:t>
      </w:r>
    </w:p>
    <w:p>
      <w:pPr>
        <w:spacing w:after="120"/>
      </w:pPr>
      <w:r>
        <w:rPr>
          <w:sz w:val="24"/>
        </w:rPr>
        <w:t>??????</w:t>
      </w:r>
    </w:p>
    <w:p>
      <w:pPr>
        <w:spacing w:after="120"/>
      </w:pPr>
      <w:r>
        <w:rPr>
          <w:sz w:val="24"/>
        </w:rPr>
        <w:t>??RAG ??????</w:t>
      </w:r>
    </w:p>
    <w:p>
      <w:pPr>
        <w:spacing w:after="120"/>
      </w:pPr>
      <w:r>
        <w:rPr>
          <w:sz w:val="24"/>
        </w:rPr>
        <w:t>??????</w:t>
      </w:r>
    </w:p>
    <w:p>
      <w:pPr>
        <w:spacing w:after="120"/>
      </w:pPr>
      <w:r>
        <w:rPr>
          <w:sz w:val="24"/>
        </w:rPr>
        <w:t>????????</w:t>
      </w:r>
    </w:p>
    <w:p>
      <w:pPr>
        <w:spacing w:after="120"/>
      </w:pPr>
      <w:r>
        <w:rPr>
          <w:sz w:val="24"/>
        </w:rPr>
        <w:t>???????</w:t>
      </w:r>
    </w:p>
    <w:p>
      <w:pPr>
        <w:spacing w:after="120"/>
      </w:pPr>
      <w:r>
        <w:rPr>
          <w:sz w:val="24"/>
        </w:rPr>
        <w:t>??API ??</w:t>
      </w:r>
    </w:p>
    <w:p>
      <w:pPr>
        <w:spacing w:after="120"/>
      </w:pPr>
      <w:r>
        <w:rPr>
          <w:sz w:val="24"/>
        </w:rPr>
        <w:t>??????</w:t>
      </w:r>
    </w:p>
    <w:p>
      <w:pPr>
        <w:spacing w:after="120"/>
      </w:pPr>
      <w:r>
        <w:rPr>
          <w:sz w:val="24"/>
        </w:rPr>
        <w:t>????????</w:t>
      </w:r>
    </w:p>
    <w:p>
      <w:r>
        <w:br w:type="page"/>
      </w:r>
    </w:p>
    <w:p>
      <w:pPr>
        <w:pStyle w:val="Heading1"/>
      </w:pPr>
      <w:r>
        <w:t>??????</w:t>
      </w:r>
    </w:p>
    <w:p>
      <w:r>
        <w:t>TrustRAG ????? AI Agent ???????????????? RAG ??????????????bge-m3 ??????????qwen2.5:7b ??????????????? API?</w:t>
      </w:r>
    </w:p>
    <w:p>
      <w:r>
        <w:t>??????????????????LLM ???????????????</w:t>
      </w:r>
    </w:p>
    <w:p>
      <w:pPr>
        <w:pStyle w:val="Heading2"/>
      </w:pPr>
      <w:r>
        <w:t>????</w:t>
      </w:r>
    </w:p>
    <w:p>
      <w:pPr>
        <w:pStyle w:val="ListBullet"/>
      </w:pPr>
      <w:r>
        <w:t>??????bge-m3 + qwen2.5:7b???? API ??</w:t>
      </w:r>
    </w:p>
    <w:p>
      <w:pPr>
        <w:pStyle w:val="ListBullet"/>
      </w:pPr>
      <w:r>
        <w:t>?? RAG ??????? -&gt; ???? -&gt; LLM ?? -&gt; ?????</w:t>
      </w:r>
    </w:p>
    <w:p>
      <w:pPr>
        <w:pStyle w:val="ListBullet"/>
      </w:pPr>
      <w:r>
        <w:t>?????bge-m3 1024 ???????????</w:t>
      </w:r>
    </w:p>
    <w:p>
      <w:pPr>
        <w:pStyle w:val="ListBullet"/>
      </w:pPr>
      <w:r>
        <w:t>???????????????? high/medium/low/very_low</w:t>
      </w:r>
    </w:p>
    <w:p>
      <w:pPr>
        <w:pStyle w:val="ListBullet"/>
      </w:pPr>
      <w:r>
        <w:t>?????????????????????</w:t>
      </w:r>
    </w:p>
    <w:p>
      <w:r>
        <w:br w:type="page"/>
      </w:r>
    </w:p>
    <w:p>
      <w:pPr>
        <w:pStyle w:val="Heading1"/>
      </w:pPr>
      <w:r>
        <w:t>?????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2880"/>
          </w:tcPr>
          <w:p>
            <w:r>
              <w:t>Web ??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 API ???????</w:t>
            </w:r>
          </w:p>
        </w:tc>
      </w:tr>
      <w:tr>
        <w:tc>
          <w:tcPr>
            <w:tcW w:type="dxa" w:w="2880"/>
          </w:tcPr>
          <w:p>
            <w:r>
              <w:t>?????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???????????</w:t>
            </w:r>
          </w:p>
        </w:tc>
      </w:tr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bge-m3 (Ollama)</w:t>
            </w:r>
          </w:p>
        </w:tc>
        <w:tc>
          <w:tcPr>
            <w:tcW w:type="dxa" w:w="2880"/>
          </w:tcPr>
          <w:p>
            <w:r>
              <w:t>1024 ????????????</w:t>
            </w:r>
          </w:p>
        </w:tc>
      </w:tr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qwen2.5:7b (Ollama)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</w:tr>
      <w:tr>
        <w:tc>
          <w:tcPr>
            <w:tcW w:type="dxa" w:w="2880"/>
          </w:tcPr>
          <w:p>
            <w:r>
              <w:t>?????</w:t>
            </w:r>
          </w:p>
        </w:tc>
        <w:tc>
          <w:tcPr>
            <w:tcW w:type="dxa" w:w="2880"/>
          </w:tcPr>
          <w:p>
            <w:r>
              <w:t>SQLite + SQLAlchemy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</w:tr>
    </w:tbl>
    <w:p/>
    <w:p>
      <w:pPr>
        <w:pStyle w:val="Heading2"/>
      </w:pPr>
      <w:r>
        <w:t>?????????</w:t>
      </w:r>
    </w:p>
    <w:p>
      <w:pPr>
        <w:pStyle w:val="ListBullet"/>
      </w:pPr>
      <w:r>
        <w:t>??????? API Key??????</w:t>
      </w:r>
    </w:p>
    <w:p>
      <w:pPr>
        <w:pStyle w:val="ListBullet"/>
      </w:pPr>
      <w:r>
        <w:t>??????????????</w:t>
      </w:r>
    </w:p>
    <w:p>
      <w:pPr>
        <w:pStyle w:val="ListBullet"/>
      </w:pPr>
      <w:r>
        <w:t>?????????????</w:t>
      </w:r>
    </w:p>
    <w:p>
      <w:pPr>
        <w:pStyle w:val="ListBullet"/>
      </w:pPr>
      <w:r>
        <w:t>?????????????</w:t>
      </w:r>
    </w:p>
    <w:p>
      <w:r>
        <w:br w:type="page"/>
      </w:r>
    </w:p>
    <w:p>
      <w:pPr>
        <w:pStyle w:val="Heading1"/>
      </w:pPr>
      <w:r>
        <w:t>??????</w:t>
      </w:r>
    </w:p>
    <w:p>
      <w:r>
        <w:t>?????????</w:t>
      </w:r>
    </w:p>
    <w:p>
      <w:pPr>
        <w:pStyle w:val="ListBullet"/>
      </w:pPr>
      <w:r>
        <w:t>????Web ???????????????????</w:t>
      </w:r>
    </w:p>
    <w:p>
      <w:pPr>
        <w:pStyle w:val="ListBullet"/>
      </w:pPr>
      <w:r>
        <w:t>????FastAPI ????????????</w:t>
      </w:r>
    </w:p>
    <w:p>
      <w:pPr>
        <w:pStyle w:val="ListBullet"/>
      </w:pPr>
      <w:r>
        <w:t>????ChromaDB + bge-m3 ?? + bge-m3 ???? + qwen2.5:7b ??</w:t>
      </w:r>
    </w:p>
    <w:p/>
    <w:p>
      <w:pPr>
        <w:pStyle w:val="Heading2"/>
      </w:pPr>
      <w:r>
        <w:t>????</w:t>
      </w:r>
    </w:p>
    <w:p>
      <w:r>
        <w:t>???? -&gt; bge-m3 ??? (Ollama) -&gt; ChromaDB ???? (top 5) -&gt; bge-m3 ?????? (top 3) -&gt; ?? Prompt -&gt; qwen2.5:7b ???? -&gt; ????? -&gt; ????</w:t>
      </w:r>
    </w:p>
    <w:p>
      <w:r>
        <w:br w:type="page"/>
      </w:r>
    </w:p>
    <w:p>
      <w:pPr>
        <w:pStyle w:val="Heading1"/>
      </w:pPr>
      <w:r>
        <w:t>??RAG ??????</w:t>
      </w:r>
    </w:p>
    <w:p>
      <w:pPr>
        <w:pStyle w:val="Heading2"/>
      </w:pPr>
      <w:r>
        <w:t>Step 1: ????</w:t>
      </w:r>
    </w:p>
    <w:p>
      <w:r>
        <w:t>? Markdown ????????? bge-m3 ?? 1024 ?????? ChromaDB?</w:t>
      </w:r>
    </w:p>
    <w:p>
      <w:r>
        <w:t>1. ?? Markdown ??</w:t>
      </w:r>
    </w:p>
    <w:p>
      <w:r>
        <w:t>2. ?????</w:t>
      </w:r>
    </w:p>
    <w:p>
      <w:r>
        <w:t>3. bge-m3 ???</w:t>
      </w:r>
    </w:p>
    <w:p>
      <w:r>
        <w:t>4. ?? ChromaDB</w:t>
      </w:r>
    </w:p>
    <w:p>
      <w:pPr>
        <w:pStyle w:val="Heading2"/>
      </w:pPr>
      <w:r>
        <w:t>Step 2: ???? (bge-m3)</w:t>
      </w:r>
    </w:p>
    <w:p>
      <w:r>
        <w:t>?????? Ollama ?? bge-m3 ?? 1024 ????? ChromaDB ????? top 5?</w:t>
      </w:r>
    </w:p>
    <w:p>
      <w:pPr>
        <w:pStyle w:val="Heading2"/>
      </w:pPr>
      <w:r>
        <w:t>Step 3: ???? (bge-m3)</w:t>
      </w:r>
    </w:p>
    <w:p>
      <w:r>
        <w:t>? top 5 ?????? bge-m3 ?????? query ????????????????? (0.3 ?? + 0.7 ??)?? top 3?</w:t>
      </w:r>
    </w:p>
    <w:p>
      <w:r>
        <w:t>??: rerank_score = 0.3 x ???? + 0.7 x bge-m3 ????</w:t>
      </w:r>
    </w:p>
    <w:p>
      <w:pPr>
        <w:pStyle w:val="Heading2"/>
      </w:pPr>
      <w:r>
        <w:t>Step 4: LLM ?? (qwen2.5:7b)</w:t>
      </w:r>
    </w:p>
    <w:p>
      <w:r>
        <w:t>? top 3 ???? Prompt???? Ollama ? qwen2.5:7b ?????</w:t>
      </w:r>
    </w:p>
    <w:p>
      <w:r>
        <w:rPr>
          <w:rFonts w:ascii="Consolas" w:hAnsi="Consolas"/>
          <w:sz w:val="18"/>
        </w:rPr>
        <w:t>?? Prompt: ??????? AI Agent ?????????????????????</w:t>
      </w:r>
    </w:p>
    <w:p>
      <w:pPr>
        <w:pStyle w:val="Heading2"/>
      </w:pPr>
      <w:r>
        <w:t>Step 5: ?????</w:t>
      </w:r>
    </w:p>
    <w:p>
      <w:r>
        <w:t>??????????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???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2880"/>
          </w:tcPr>
          <w:p>
            <w:r>
              <w:t>&gt;= 0.35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?????</w:t>
            </w:r>
          </w:p>
        </w:tc>
      </w:tr>
      <w:tr>
        <w:tc>
          <w:tcPr>
            <w:tcW w:type="dxa" w:w="2880"/>
          </w:tcPr>
          <w:p>
            <w:r>
              <w:t>0.20-0.35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</w:tr>
      <w:tr>
        <w:tc>
          <w:tcPr>
            <w:tcW w:type="dxa" w:w="2880"/>
          </w:tcPr>
          <w:p>
            <w:r>
              <w:t>0.10-0.20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</w:tr>
      <w:tr>
        <w:tc>
          <w:tcPr>
            <w:tcW w:type="dxa" w:w="2880"/>
          </w:tcPr>
          <w:p>
            <w:r>
              <w:t>&lt; 0.10</w:t>
            </w:r>
          </w:p>
        </w:tc>
        <w:tc>
          <w:tcPr>
            <w:tcW w:type="dxa" w:w="2880"/>
          </w:tcPr>
          <w:p>
            <w:r>
              <w:t>very_low</w:t>
            </w:r>
          </w:p>
        </w:tc>
        <w:tc>
          <w:tcPr>
            <w:tcW w:type="dxa" w:w="2880"/>
          </w:tcPr>
          <w:p>
            <w:r>
              <w:t>?????</w:t>
            </w:r>
          </w:p>
        </w:tc>
      </w:tr>
    </w:tbl>
    <w:p>
      <w:r>
        <w:br w:type="page"/>
      </w:r>
    </w:p>
    <w:p>
      <w:pPr>
        <w:pStyle w:val="Heading1"/>
      </w:pPr>
      <w:r>
        <w:t>??????</w:t>
      </w:r>
    </w:p>
    <w:p>
      <w:r>
        <w:rPr>
          <w:rFonts w:ascii="Consolas" w:hAnsi="Consolas"/>
          <w:sz w:val="18"/>
        </w:rPr>
        <w:t>RAG/</w:t>
        <w:br/>
        <w:t xml:space="preserve">  app/</w:t>
        <w:br/>
        <w:t xml:space="preserve">    main.py            # FastAPI ??</w:t>
        <w:br/>
        <w:t xml:space="preserve">    db.py              # ?????</w:t>
        <w:br/>
        <w:t xml:space="preserve">    models.py          # SQLAlchemy ??</w:t>
        <w:br/>
        <w:t xml:space="preserve">    api/documents.py   # ?? API</w:t>
        <w:br/>
        <w:t xml:space="preserve">    services/llm.py    # Ollama LLM ???</w:t>
        <w:br/>
        <w:t xml:space="preserve">  rag_core/</w:t>
        <w:br/>
        <w:t xml:space="preserve">    vector_store.py    # ChromaDB + bge-m3</w:t>
        <w:br/>
        <w:t xml:space="preserve">    reranker.py        # bge-m3 ????</w:t>
        <w:br/>
        <w:t xml:space="preserve">  templates/</w:t>
        <w:br/>
        <w:t xml:space="preserve">    admin.html         # ????</w:t>
        <w:br/>
        <w:t xml:space="preserve">    *.md               # ??? (6 ?)</w:t>
        <w:br/>
        <w:t xml:space="preserve">  scripts/</w:t>
        <w:br/>
        <w:t xml:space="preserve">    index_all.py       # ????</w:t>
        <w:br/>
        <w:t xml:space="preserve">  .env                 # ????</w:t>
        <w:br/>
        <w:t xml:space="preserve">  requirements.txt</w:t>
        <w:br/>
        <w:t xml:space="preserve">  Dockerfile</w:t>
        <w:br/>
        <w:t xml:space="preserve">  docker-compose.yml</w:t>
        <w:br/>
        <w:t xml:space="preserve">  run_server.py</w:t>
      </w:r>
    </w:p>
    <w:p>
      <w:r>
        <w:br w:type="page"/>
      </w:r>
    </w:p>
    <w:p>
      <w:pPr>
        <w:pStyle w:val="Heading1"/>
      </w:pPr>
      <w:r>
        <w:t>????????</w:t>
      </w:r>
    </w:p>
    <w:p>
      <w:pPr>
        <w:pStyle w:val="Heading2"/>
      </w:pPr>
      <w:r>
        <w:t>6.1 bge-m3 ?? (rag_core/vector_store.py)</w:t>
      </w:r>
    </w:p>
    <w:p>
      <w:pPr>
        <w:pStyle w:val="ListBullet"/>
      </w:pPr>
      <w:r>
        <w:t>?? Ollama /api/embeddings??? bge-m3</w:t>
      </w:r>
    </w:p>
    <w:p>
      <w:pPr>
        <w:pStyle w:val="ListBullet"/>
      </w:pPr>
      <w:r>
        <w:t>?? 1024 ???</w:t>
      </w:r>
    </w:p>
    <w:p>
      <w:pPr>
        <w:pStyle w:val="ListBullet"/>
      </w:pPr>
      <w:r>
        <w:t>????????</w:t>
      </w:r>
    </w:p>
    <w:p>
      <w:pPr>
        <w:pStyle w:val="ListBullet"/>
      </w:pPr>
      <w:r>
        <w:t>?? requests ???? REST API</w:t>
      </w:r>
    </w:p>
    <w:p>
      <w:pPr>
        <w:pStyle w:val="Heading2"/>
      </w:pPr>
      <w:r>
        <w:t>6.2 ????? (rag_core/reranker.py)</w:t>
      </w:r>
    </w:p>
    <w:p>
      <w:r>
        <w:t>???</w:t>
      </w:r>
    </w:p>
    <w:p>
      <w:r>
        <w:t>1. ? query ?????????? bge-m3 ????</w:t>
      </w:r>
    </w:p>
    <w:p>
      <w:r>
        <w:t>2. ???????</w:t>
      </w:r>
    </w:p>
    <w:p>
      <w:r>
        <w:t>3. ???????? (0.3 ?? + 0.7 ????)</w:t>
      </w:r>
    </w:p>
    <w:p>
      <w:r>
        <w:t>4. ??? top_k</w:t>
      </w:r>
    </w:p>
    <w:p>
      <w:pPr>
        <w:pStyle w:val="Heading2"/>
      </w:pPr>
      <w:r>
        <w:t>6.3 LLM ?? (app/services/llm.py)</w:t>
      </w:r>
    </w:p>
    <w:p>
      <w:pPr>
        <w:pStyle w:val="ListBullet"/>
      </w:pPr>
      <w:r>
        <w:t>?? Ollama /api/generate??? qwen2.5:7b</w:t>
      </w:r>
    </w:p>
    <w:p>
      <w:pPr>
        <w:pStyle w:val="ListBullet"/>
      </w:pPr>
      <w:r>
        <w:t>?? system_prompt?temperature?max_tokens</w:t>
      </w:r>
    </w:p>
    <w:p>
      <w:pPr>
        <w:pStyle w:val="ListBullet"/>
      </w:pPr>
      <w:r>
        <w:t>??????? API Key</w:t>
      </w:r>
    </w:p>
    <w:p>
      <w:pPr>
        <w:pStyle w:val="Heading2"/>
      </w:pPr>
      <w:r>
        <w:t>6.4 API ?? (app/api/documents.py)</w:t>
      </w:r>
    </w:p>
    <w:p>
      <w:r>
        <w:t>1. ?? query</w:t>
      </w:r>
    </w:p>
    <w:p>
      <w:r>
        <w:t>2. bge-m3 ???? top 5</w:t>
      </w:r>
    </w:p>
    <w:p>
      <w:r>
        <w:t>3. bge-m3 ?????? top 3</w:t>
      </w:r>
    </w:p>
    <w:p>
      <w:r>
        <w:t>4. qwen2.5:7b ????</w:t>
      </w:r>
    </w:p>
    <w:p>
      <w:r>
        <w:t>5. ?????</w:t>
      </w:r>
    </w:p>
    <w:p>
      <w:r>
        <w:t>6. ?? answer + sources + metrics</w:t>
      </w:r>
    </w:p>
    <w:p>
      <w:r>
        <w:br w:type="page"/>
      </w:r>
    </w:p>
    <w:p>
      <w:pPr>
        <w:pStyle w:val="Heading1"/>
      </w:pPr>
      <w:r>
        <w:t>???????</w:t>
      </w:r>
    </w:p>
    <w:p>
      <w:r>
        <w:t>6 ? AI Agent ???????</w:t>
      </w:r>
    </w:p>
    <w:p>
      <w:r>
        <w:t>1. AI Agent ????: ?????? AI ????????</w:t>
      </w:r>
    </w:p>
    <w:p>
      <w:r>
        <w:t>2. Agent ????: ReAct?Plan-and-Execute?Multi-Agent</w:t>
      </w:r>
    </w:p>
    <w:p>
      <w:r>
        <w:t>3. Agent ????: Function Calling?????</w:t>
      </w:r>
    </w:p>
    <w:p>
      <w:r>
        <w:t>4. Agent ????: ??????????????</w:t>
      </w:r>
    </w:p>
    <w:p>
      <w:r>
        <w:t>5. RAG ? Agent ??: ?????????????</w:t>
      </w:r>
    </w:p>
    <w:p>
      <w:r>
        <w:t>6. Agent ?????: ????????A/B ??</w:t>
      </w:r>
    </w:p>
    <w:p>
      <w:r>
        <w:br w:type="page"/>
      </w:r>
    </w:p>
    <w:p>
      <w:pPr>
        <w:pStyle w:val="Heading1"/>
      </w:pPr>
      <w:r>
        <w:t>??API ????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/api/docs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/api/docs/{id}/index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/api/query</w:t>
            </w:r>
          </w:p>
        </w:tc>
        <w:tc>
          <w:tcPr>
            <w:tcW w:type="dxa" w:w="2880"/>
          </w:tcPr>
          <w:p>
            <w:r>
              <w:t>RAG ????</w:t>
            </w:r>
          </w:p>
        </w:tc>
      </w:tr>
    </w:tbl>
    <w:p>
      <w:r>
        <w:br w:type="page"/>
      </w:r>
    </w:p>
    <w:p>
      <w:pPr>
        <w:pStyle w:val="Heading1"/>
      </w:pPr>
      <w:r>
        <w:t>??????</w:t>
      </w:r>
    </w:p>
    <w:p>
      <w:pPr>
        <w:pStyle w:val="Heading2"/>
      </w:pPr>
      <w:r>
        <w:t>????</w:t>
      </w:r>
    </w:p>
    <w:p>
      <w:r>
        <w:t>?? Ollama ??????</w:t>
      </w:r>
    </w:p>
    <w:p>
      <w:r>
        <w:rPr>
          <w:rFonts w:ascii="Consolas" w:hAnsi="Consolas"/>
          <w:sz w:val="18"/>
        </w:rPr>
        <w:t>ollama pull bge-m3</w:t>
      </w:r>
    </w:p>
    <w:p>
      <w:r>
        <w:rPr>
          <w:rFonts w:ascii="Consolas" w:hAnsi="Consolas"/>
          <w:sz w:val="18"/>
        </w:rPr>
        <w:t>ollama pull qwen2.5:7b</w:t>
      </w:r>
    </w:p>
    <w:p>
      <w:pPr>
        <w:pStyle w:val="Heading2"/>
      </w:pPr>
      <w:r>
        <w:t>????</w:t>
      </w:r>
    </w:p>
    <w:p>
      <w:r>
        <w:t>1. ????: git clone https://github.com/pluto1213819/RAG.git</w:t>
      </w:r>
    </w:p>
    <w:p>
      <w:r>
        <w:t>2. python -m venv .venv &amp;&amp; .venv\Scripts\activate</w:t>
      </w:r>
    </w:p>
    <w:p>
      <w:r>
        <w:t>3. pip install -r requirements.txt</w:t>
      </w:r>
    </w:p>
    <w:p>
      <w:r>
        <w:t>4. python scripts/index_all.py</w:t>
      </w:r>
    </w:p>
    <w:p>
      <w:r>
        <w:t>5. python run_server.py</w:t>
      </w:r>
    </w:p>
    <w:p>
      <w:r>
        <w:t>6. ?? http://127.0.0.1:8000</w:t>
      </w:r>
    </w:p>
    <w:p>
      <w:pPr>
        <w:pStyle w:val="Heading2"/>
      </w:pPr>
      <w:r>
        <w:t>Docker ??</w:t>
      </w:r>
    </w:p>
    <w:p>
      <w:r>
        <w:t>1. docker-compose build</w:t>
      </w:r>
    </w:p>
    <w:p>
      <w:r>
        <w:t>2. docker-compose up -d</w:t>
      </w:r>
    </w:p>
    <w:p>
      <w:r>
        <w:t>3. ?? http://localhost:8000</w:t>
      </w:r>
    </w:p>
    <w:p>
      <w:r>
        <w:br w:type="page"/>
      </w:r>
    </w:p>
    <w:p>
      <w:pPr>
        <w:pStyle w:val="Heading1"/>
      </w:pPr>
      <w:r>
        <w:t>?????????????</w:t>
      </w:r>
    </w:p>
    <w:p>
      <w:pPr>
        <w:pStyle w:val="Heading2"/>
      </w:pPr>
      <w:r>
        <w:t>1. ?????? RAG ???</w:t>
      </w:r>
    </w:p>
    <w:p>
      <w:r>
        <w:t>TrustRAG ??????? RAG ???????bge-m3 ?????????qwen2.5:7b ?????????? Ollama ??????????: bge-m3 ???? top 5 -&gt; bge-m3 ?????? top 3 -&gt; qwen2.5:7b ???? -&gt; ????????????? API Key?</w:t>
      </w:r>
    </w:p>
    <w:p>
      <w:pPr>
        <w:pStyle w:val="Heading2"/>
      </w:pPr>
      <w:r>
        <w:t>2. ????? bge-m3 ? qwen2.5:7b?</w:t>
      </w:r>
    </w:p>
    <w:p>
      <w:r>
        <w:t>bge-m3 ? BAAI ??????????1024 ??????????qwen2.5:7b ????? 70 ?????????????????? Ollama ??????????????????????????</w:t>
      </w:r>
    </w:p>
    <w:p>
      <w:pPr>
        <w:pStyle w:val="Heading2"/>
      </w:pPr>
      <w:r>
        <w:t>3. ???????? bge-m3???????</w:t>
      </w:r>
    </w:p>
    <w:p>
      <w:r>
        <w:t>??? bge-m3 ?????????????????? bge-m3 ?????????????????????? (0.3) ????????? (0.7)??? bge-m3 ???????????????</w:t>
      </w:r>
    </w:p>
    <w:p>
      <w:pPr>
        <w:pStyle w:val="Heading2"/>
      </w:pPr>
      <w:r>
        <w:t>4. ??????????????</w:t>
      </w:r>
    </w:p>
    <w:p>
      <w:r>
        <w:t>??: ?????????????????????: 7B ?????? GPT-4/DeepSeek??????? 8GB ??? 16GB ?????????????? RAG ???</w:t>
      </w:r>
    </w:p>
    <w:p>
      <w:pPr>
        <w:pStyle w:val="Heading2"/>
      </w:pPr>
      <w:r>
        <w:t>5. ?????????????????</w:t>
      </w:r>
    </w:p>
    <w:p>
      <w:r>
        <w:t>?????????????: ????? 0.1 ????? '?????'????Prompt ??: ???? '???????????'?</w:t>
      </w:r>
    </w:p>
    <w:p>
      <w:pPr>
        <w:pStyle w:val="Heading2"/>
      </w:pPr>
      <w:r>
        <w:t>6. ?????????????</w:t>
      </w:r>
    </w:p>
    <w:p>
      <w:r>
        <w:t>???: ???????? (qwen2.5:32b)????? Reranker ??????? RAGAS ????????????? Query Rewriting?</w:t>
      </w:r>
    </w:p>
    <w:p>
      <w:pPr>
        <w:pStyle w:val="Heading2"/>
      </w:pPr>
      <w:r>
        <w:t>7. RAG ? Agent ????</w:t>
      </w:r>
    </w:p>
    <w:p>
      <w:r>
        <w:t>RAG ? Agent ? '????'?Agent ??????????????????? RAG ????????????????????</w:t>
      </w:r>
    </w:p>
    <w:p>
      <w:pPr>
        <w:pStyle w:val="Heading2"/>
      </w:pPr>
      <w:r>
        <w:t>8. ?? Prompt ??????</w:t>
      </w:r>
    </w:p>
    <w:p>
      <w:r>
        <w:t>???: ???? (????)????? (??????? [??N])????????? 0.3 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